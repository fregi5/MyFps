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E79"/>
          <w:sz w:val="48"/>
        </w:rPr>
        <w:t>UE5 FPS Demo 技术记录文档</w:t>
      </w:r>
    </w:p>
    <w:p>
      <w:pPr>
        <w:jc w:val="center"/>
      </w:pPr>
      <w:r>
        <w:rPr>
          <w:rFonts w:ascii="Microsoft YaHei" w:hAnsi="Microsoft YaHei" w:eastAsia="Microsoft YaHei"/>
          <w:color w:val="595959"/>
          <w:sz w:val="26"/>
        </w:rPr>
        <w:t>模型 · 武器 · 动画 · 蓝图 · 多人同步 · 渲染 · UI</w:t>
      </w:r>
    </w:p>
    <w:p>
      <w:pPr>
        <w:jc w:val="center"/>
      </w:pPr>
      <w:r>
        <w:rPr>
          <w:rFonts w:ascii="Microsoft YaHei" w:hAnsi="Microsoft YaHei" w:eastAsia="Microsoft YaHei"/>
          <w:sz w:val="21"/>
        </w:rPr>
        <w:t>整理日期：2026-06-08</w:t>
      </w:r>
    </w:p>
    <w:p/>
    <w:p>
      <w:pPr>
        <w:pStyle w:val="Heading1"/>
      </w:pPr>
      <w:r>
        <w:rPr>
          <w:rFonts w:ascii="Microsoft YaHei" w:hAnsi="Microsoft YaHei" w:eastAsia="Microsoft YaHei"/>
        </w:rPr>
        <w:t>文档说明</w:t>
      </w:r>
    </w:p>
    <w:p>
      <w:r>
        <w:t>本文档按问题类别整理 UE5 FPS Demo 开发过程中已经解决或阶段性跑通的技术点，方便后续继续补充、修改，并用于最终说明技术实现过程。每条记录尽量包含：问题现象、原因分析、解决方案、涉及文件/蓝图、验证方式和后续扩展。</w:t>
      </w:r>
    </w:p>
    <w:p>
      <w:pPr>
        <w:pStyle w:val="Heading1"/>
      </w:pPr>
      <w:r>
        <w:rPr>
          <w:rFonts w:ascii="Microsoft YaHei" w:hAnsi="Microsoft YaHei" w:eastAsia="Microsoft YaHei"/>
        </w:rPr>
        <w:t>目录 / 分类索引</w:t>
      </w:r>
    </w:p>
    <w:p>
      <w:pPr>
        <w:pStyle w:val="ListNumber"/>
      </w:pPr>
      <w:r>
        <w:rPr>
          <w:rFonts w:ascii="Microsoft YaHei" w:hAnsi="Microsoft YaHei" w:eastAsia="Microsoft YaHei"/>
        </w:rPr>
        <w:t>武器拾取、丢弃与世界提示 UI</w:t>
      </w:r>
    </w:p>
    <w:p>
      <w:pPr>
        <w:pStyle w:val="ListNumber"/>
      </w:pPr>
      <w:r>
        <w:rPr>
          <w:rFonts w:ascii="Microsoft YaHei" w:hAnsi="Microsoft YaHei" w:eastAsia="Microsoft YaHei"/>
        </w:rPr>
        <w:t>武器白边高亮：CustomDepth / CustomStencil / Post Process</w:t>
      </w:r>
    </w:p>
    <w:p>
      <w:pPr>
        <w:pStyle w:val="ListNumber"/>
      </w:pPr>
      <w:r>
        <w:rPr>
          <w:rFonts w:ascii="Microsoft YaHei" w:hAnsi="Microsoft YaHei" w:eastAsia="Microsoft YaHei"/>
        </w:rPr>
        <w:t>武器数据、弹药、开火与换弹</w:t>
      </w:r>
    </w:p>
    <w:p>
      <w:pPr>
        <w:pStyle w:val="ListNumber"/>
      </w:pPr>
      <w:r>
        <w:rPr>
          <w:rFonts w:ascii="Microsoft YaHei" w:hAnsi="Microsoft YaHei" w:eastAsia="Microsoft YaHei"/>
        </w:rPr>
        <w:t>HUD、记分板、结果面板与 LAN 菜单</w:t>
      </w:r>
    </w:p>
    <w:p>
      <w:pPr>
        <w:pStyle w:val="ListNumber"/>
      </w:pPr>
      <w:r>
        <w:rPr>
          <w:rFonts w:ascii="Microsoft YaHei" w:hAnsi="Microsoft YaHei" w:eastAsia="Microsoft YaHei"/>
        </w:rPr>
        <w:t>多人网络同步：RPC、复制变量、服务端权威</w:t>
      </w:r>
    </w:p>
    <w:p>
      <w:pPr>
        <w:pStyle w:val="ListNumber"/>
      </w:pPr>
      <w:r>
        <w:rPr>
          <w:rFonts w:ascii="Microsoft YaHei" w:hAnsi="Microsoft YaHei" w:eastAsia="Microsoft YaHei"/>
        </w:rPr>
        <w:t>第三人称身体、动画蓝图与挂枪问题</w:t>
      </w:r>
    </w:p>
    <w:p>
      <w:pPr>
        <w:pStyle w:val="ListNumber"/>
      </w:pPr>
      <w:r>
        <w:rPr>
          <w:rFonts w:ascii="Microsoft YaHei" w:hAnsi="Microsoft YaHei" w:eastAsia="Microsoft YaHei"/>
        </w:rPr>
        <w:t>导入模型资产后的物理、碰撞与 Physics Asset</w:t>
      </w:r>
    </w:p>
    <w:p>
      <w:pPr>
        <w:pStyle w:val="ListNumber"/>
      </w:pPr>
      <w:r>
        <w:rPr>
          <w:rFonts w:ascii="Microsoft YaHei" w:hAnsi="Microsoft YaHei" w:eastAsia="Microsoft YaHei"/>
        </w:rPr>
        <w:t>AI 导航、NavMesh 与地形连接</w:t>
      </w:r>
    </w:p>
    <w:p>
      <w:pPr>
        <w:pStyle w:val="ListNumber"/>
      </w:pPr>
      <w:r>
        <w:rPr>
          <w:rFonts w:ascii="Microsoft YaHei" w:hAnsi="Microsoft YaHei" w:eastAsia="Microsoft YaHei"/>
        </w:rPr>
        <w:t>UE 概念补充：API、Plugin、委托、渲染管线</w:t>
      </w:r>
    </w:p>
    <w:p>
      <w:pPr>
        <w:pStyle w:val="ListNumber"/>
      </w:pPr>
      <w:r>
        <w:rPr>
          <w:rFonts w:ascii="Microsoft YaHei" w:hAnsi="Microsoft YaHei" w:eastAsia="Microsoft YaHei"/>
        </w:rPr>
        <w:t>后续待完善清单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1. 武器拾取、丢弃与世界提示 UI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项目</w:t>
            </w:r>
          </w:p>
        </w:tc>
        <w:tc>
          <w:tcPr>
            <w:tcW w:type="dxa" w:w="5112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记录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目标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实现地上武器可被玩家靠近检测、HUD/世界提示显示“按 E 拾取”，按 E Attach 到玩家手上，按 G 丢下并可再次拾取。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核心类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UTP_PickUpComponent：检测玩家进入拾取范围并广播 OnPickUp；UTP_WeaponComponent：武器逻辑、Attach、Drop、Fire；AMyFpsCharacter：保存 AvailablePickup / EquippedWeaponComponent 并响应输入。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关键输入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 调用 InteractPickup / ServerInteractPickup；G 调用 DropCurrentWeaponInput / ServerDropCurrentWeapon；鼠标左键调用 StartFire / StopFire。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核心机制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SphereComponent Overlap 检测靠近；OnPickUp.Broadcast(Character) 触发绑定函数；AttachToComponent 挂到角色 Mesh 的 Socket；Drop 时 Detach、恢复碰撞和物理。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验证方式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Play 后靠近武器出现提示，按 E 武器附着，按 G 武器掉落，重新靠近仍能显示提示并拾取。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1.1 TP_PickUpComponent 的职责</w:t>
      </w:r>
    </w:p>
    <w:p>
      <w:pPr>
        <w:pStyle w:val="ListBullet"/>
      </w:pPr>
      <w:r>
        <w:rPr>
          <w:rFonts w:ascii="Microsoft YaHei" w:hAnsi="Microsoft YaHei" w:eastAsia="Microsoft YaHei"/>
        </w:rPr>
        <w:t>组件本身继承 SphereComponent，用 Overlap 负责“玩家是否靠近武器”。</w:t>
      </w:r>
    </w:p>
    <w:p>
      <w:pPr>
        <w:pStyle w:val="ListBullet"/>
      </w:pPr>
      <w:r>
        <w:rPr>
          <w:rFonts w:ascii="Microsoft YaHei" w:hAnsi="Microsoft YaHei" w:eastAsia="Microsoft YaHei"/>
        </w:rPr>
        <w:t>OnSphereBeginOverlap：玩家进入范围时，调用 Character-&gt;SetAvailablePickup(this)。</w:t>
      </w:r>
    </w:p>
    <w:p>
      <w:pPr>
        <w:pStyle w:val="ListBullet"/>
      </w:pPr>
      <w:r>
        <w:rPr>
          <w:rFonts w:ascii="Microsoft YaHei" w:hAnsi="Microsoft YaHei" w:eastAsia="Microsoft YaHei"/>
        </w:rPr>
        <w:t>OnSphereEndOverlap：玩家离开范围时，调用 Character-&gt;ClearAvailablePickup(this)。</w:t>
      </w:r>
    </w:p>
    <w:p>
      <w:pPr>
        <w:pStyle w:val="ListBullet"/>
      </w:pPr>
      <w:r>
        <w:rPr>
          <w:rFonts w:ascii="Microsoft YaHei" w:hAnsi="Microsoft YaHei" w:eastAsia="Microsoft YaHei"/>
        </w:rPr>
        <w:t>TryPickUp：不直接 Attach 武器，而是 Broadcast OnPickUp 事件，解耦拾取检测和物品效果。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>void UTP_PickUpComponent::TryPickUp(AMyFpsCharacter* Character)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>{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if (!bPickupEnabled || Character == nullptr)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{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    return;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}</w:t>
      </w:r>
    </w:p>
    <w:p>
      <w:pPr>
        <w:pStyle w:val="CodeBlock"/>
      </w:pPr>
      <w:r>
        <w:rPr>
          <w:rFonts w:ascii="Consolas" w:hAnsi="Consolas" w:eastAsia="Microsoft YaHei"/>
          <w:sz w:val="17"/>
        </w:rPr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OnPickUp.Broadcast(Character);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>}</w:t>
      </w:r>
    </w:p>
    <w:p>
      <w:pPr>
        <w:pStyle w:val="Heading2"/>
      </w:pPr>
      <w:r>
        <w:rPr>
          <w:rFonts w:ascii="Microsoft YaHei" w:hAnsi="Microsoft YaHei" w:eastAsia="Microsoft YaHei"/>
        </w:rPr>
        <w:t>1.2 世界空间拾取提示</w:t>
      </w:r>
    </w:p>
    <w:p>
      <w:pPr>
        <w:pStyle w:val="ListBullet"/>
      </w:pPr>
      <w:r>
        <w:rPr>
          <w:rFonts w:ascii="Microsoft YaHei" w:hAnsi="Microsoft YaHei" w:eastAsia="Microsoft YaHei"/>
        </w:rPr>
        <w:t>最初 HUD 中的 PickupPromptTextBlock 固定在屏幕位置，无法跟随武器。</w:t>
      </w:r>
    </w:p>
    <w:p>
      <w:pPr>
        <w:pStyle w:val="ListBullet"/>
      </w:pPr>
      <w:r>
        <w:rPr>
          <w:rFonts w:ascii="Microsoft YaHei" w:hAnsi="Microsoft YaHei" w:eastAsia="Microsoft YaHei"/>
        </w:rPr>
        <w:t>改为在 BP_Weapon 上挂 WidgetComponent，并把 WidgetComponent 附到 WeaponMesh 上方。</w:t>
      </w:r>
    </w:p>
    <w:p>
      <w:pPr>
        <w:pStyle w:val="ListBullet"/>
      </w:pPr>
      <w:r>
        <w:rPr>
          <w:rFonts w:ascii="Microsoft YaHei" w:hAnsi="Microsoft YaHei" w:eastAsia="Microsoft YaHei"/>
        </w:rPr>
        <w:t>Widget 蓝图 WBP_WorldPickupPrompt 继承 MyFpsPickupPromptWidget，控件名 PickTextBlock 与 C++ BindWidget 对齐。</w:t>
      </w:r>
    </w:p>
    <w:p>
      <w:pPr>
        <w:pStyle w:val="ListBullet"/>
      </w:pPr>
      <w:r>
        <w:rPr>
          <w:rFonts w:ascii="Microsoft YaHei" w:hAnsi="Microsoft YaHei" w:eastAsia="Microsoft YaHei"/>
        </w:rPr>
        <w:t>根据武器显示名动态刷新文本，例如 “Press E Pick Up Rifle”。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项目</w:t>
            </w:r>
          </w:p>
        </w:tc>
        <w:tc>
          <w:tcPr>
            <w:tcW w:type="dxa" w:w="5112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记录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问题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日志显示 SetPickupText 已调用，颜色也能变红，但文本仍然是旧的 “Press E to Pick Up”。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原因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RefreshPromptText 使用 CachedWeaponName，但 SetPickupText 中没有执行 CachedWeaponName = WeaponName，导致刷新时仍按空名字回退默认文本。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修复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在 SetPickupText 中先缓存 WeaponName，再 RefreshPromptText。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经验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UMG 的绑定、默认文本、缓存变量和 C++ SetText 可能互相覆盖，排查时用日志确认最终 FText。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2. 武器白边高亮：CustomDepth / CustomStencil / Post Process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项目</w:t>
            </w:r>
          </w:p>
        </w:tc>
        <w:tc>
          <w:tcPr>
            <w:tcW w:type="dxa" w:w="5112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记录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目标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准星指向地上武器时出现白色描边，准星移开时白边消失；拾取后关闭；丢下后可再次高亮。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渲染路线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CustomDepth / CustomStencil Pass + Post Process Material。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项目设置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Project Settings -&gt; Rendering -&gt; Custom Depth-Stencil Pass 设置为“启用模板 / Enabled with Stencil”。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后处理体积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场景放 PostProcessVolume，勾 Infinite Extent (Unbound)，Post Process Materials 添加 M_PP_WeaponSpawnOutline。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核心代码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SetRenderCustomDepth(true/false) 与 SetCustomDepthStencilValue(1)。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最终修复点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BeginPlay 默认不再 SetMeshHighlight(true)；UpdatePickupVisualState 不再每帧 SetMeshHighlight(false)，避免刷新点视觉逻辑干扰白边逻辑。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2.1 后处理材质节点思路</w:t>
      </w:r>
    </w:p>
    <w:p>
      <w:pPr>
        <w:pStyle w:val="ListBullet"/>
      </w:pPr>
      <w:r>
        <w:rPr>
          <w:rFonts w:ascii="Microsoft YaHei" w:hAnsi="Microsoft YaHei" w:eastAsia="Microsoft YaHei"/>
        </w:rPr>
        <w:t>SceneTexture(PostProcessInput0)：读取原始画面，必须接回输出，否则世界会变黑。</w:t>
      </w:r>
    </w:p>
    <w:p>
      <w:pPr>
        <w:pStyle w:val="ListBullet"/>
      </w:pPr>
      <w:r>
        <w:rPr>
          <w:rFonts w:ascii="Microsoft YaHei" w:hAnsi="Microsoft YaHei" w:eastAsia="Microsoft YaHei"/>
        </w:rPr>
        <w:t>SceneTexture(CustomStencil)：读取被标记物体的模板值。</w:t>
      </w:r>
    </w:p>
    <w:p>
      <w:pPr>
        <w:pStyle w:val="ListBullet"/>
      </w:pPr>
      <w:r>
        <w:rPr>
          <w:rFonts w:ascii="Microsoft YaHei" w:hAnsi="Microsoft YaHei" w:eastAsia="Microsoft YaHei"/>
        </w:rPr>
        <w:t>ScreenPosition + 四方向 UV 偏移：采样左、右、上、下邻居像素。</w:t>
      </w:r>
    </w:p>
    <w:p>
      <w:pPr>
        <w:pStyle w:val="ListBullet"/>
      </w:pPr>
      <w:r>
        <w:rPr>
          <w:rFonts w:ascii="Microsoft YaHei" w:hAnsi="Microsoft YaHei" w:eastAsia="Microsoft YaHei"/>
        </w:rPr>
        <w:t>If / Max / Subtract / Clamp：生成 OutlineMask。</w:t>
      </w:r>
    </w:p>
    <w:p>
      <w:pPr>
        <w:pStyle w:val="ListBullet"/>
      </w:pPr>
      <w:r>
        <w:rPr>
          <w:rFonts w:ascii="Microsoft YaHei" w:hAnsi="Microsoft YaHei" w:eastAsia="Microsoft YaHei"/>
        </w:rPr>
        <w:t>最终输出：PostProcessInput0.Color + OutlineMask * White -&gt; Emissive Color。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>// 后处理材质的逻辑表达式，材质图中通过节点实现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>CurrentMask  = CustomStencil(CurrentUV) &gt; 0 ? 1 : 0;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>NeighborMask = max(Stencil(Left), Stencil(Right), Stencil(Up), Stencil(Down));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>OutlineMask  = clamp(NeighborMask - CurrentMask, 0, 1);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>FinalColor   = PostProcessInput0.rgb + OutlineMask * float3(1, 1, 1);</w:t>
      </w:r>
    </w:p>
    <w:p>
      <w:pPr>
        <w:pStyle w:val="Heading2"/>
      </w:pPr>
      <w:r>
        <w:rPr>
          <w:rFonts w:ascii="Microsoft YaHei" w:hAnsi="Microsoft YaHei" w:eastAsia="Microsoft YaHei"/>
        </w:rPr>
        <w:t>2.2 C++ 动态开关高亮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>void UTP_WeaponComponent::SetMeshHighlight(bool bEnabled)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>{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AActor* WeaponActor = GetOwner();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if (!WeaponActor)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{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    return;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}</w:t>
      </w:r>
    </w:p>
    <w:p>
      <w:pPr>
        <w:pStyle w:val="CodeBlock"/>
      </w:pPr>
      <w:r>
        <w:rPr>
          <w:rFonts w:ascii="Consolas" w:hAnsi="Consolas" w:eastAsia="Microsoft YaHei"/>
          <w:sz w:val="17"/>
        </w:rPr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TArray&lt;UPrimitiveComponent*&gt; PrimitiveComponents;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WeaponActor-&gt;GetComponents&lt;UPrimitiveComponent&gt;(PrimitiveComponents);</w:t>
      </w:r>
    </w:p>
    <w:p>
      <w:pPr>
        <w:pStyle w:val="CodeBlock"/>
      </w:pPr>
      <w:r>
        <w:rPr>
          <w:rFonts w:ascii="Consolas" w:hAnsi="Consolas" w:eastAsia="Microsoft YaHei"/>
          <w:sz w:val="17"/>
        </w:rPr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for (UPrimitiveComponent* PrimitiveComponent : PrimitiveComponents)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{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    if (!PrimitiveComponent || PrimitiveComponent-&gt;IsA&lt;UTP_PickUpComponent&gt;() || PrimitiveComponent-&gt;IsA&lt;UWidgetComponent&gt;())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    {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        continue;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    }</w:t>
      </w:r>
    </w:p>
    <w:p>
      <w:pPr>
        <w:pStyle w:val="CodeBlock"/>
      </w:pPr>
      <w:r>
        <w:rPr>
          <w:rFonts w:ascii="Consolas" w:hAnsi="Consolas" w:eastAsia="Microsoft YaHei"/>
          <w:sz w:val="17"/>
        </w:rPr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    PrimitiveComponent-&gt;SetRenderCustomDepth(bEnabled);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    if (bEnabled)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    {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        PrimitiveComponent-&gt;SetCustomDepthStencilValue(HighlightCustomDepthStencil); // 1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    }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}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>}</w:t>
      </w:r>
    </w:p>
    <w:p>
      <w:pPr>
        <w:pStyle w:val="Heading2"/>
      </w:pPr>
      <w:r>
        <w:rPr>
          <w:rFonts w:ascii="Microsoft YaHei" w:hAnsi="Microsoft YaHei" w:eastAsia="Microsoft YaHei"/>
        </w:rPr>
        <w:t>2.3 准星射线检测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>void AMyFpsCharacter::UpdateFocusedWeaponHighlight()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>{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const FVector TraceStart = FirstPersonCameraComponent-&gt;GetComponentLocation();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const FVector TraceEnd = TraceStart + FirstPersonCameraComponent-&gt;GetForwardVector() * WeaponFocusTraceDistance;</w:t>
      </w:r>
    </w:p>
    <w:p>
      <w:pPr>
        <w:pStyle w:val="CodeBlock"/>
      </w:pPr>
      <w:r>
        <w:rPr>
          <w:rFonts w:ascii="Consolas" w:hAnsi="Consolas" w:eastAsia="Microsoft YaHei"/>
          <w:sz w:val="17"/>
        </w:rPr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FHitResult HitResult;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FCollisionQueryParams QueryParams(SCENE_QUERY_STAT(WeaponFocusTrace), false, this);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QueryParams.AddIgnoredActor(this);</w:t>
      </w:r>
    </w:p>
    <w:p>
      <w:pPr>
        <w:pStyle w:val="CodeBlock"/>
      </w:pPr>
      <w:r>
        <w:rPr>
          <w:rFonts w:ascii="Consolas" w:hAnsi="Consolas" w:eastAsia="Microsoft YaHei"/>
          <w:sz w:val="17"/>
        </w:rPr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UTP_WeaponComponent* NewHighlightedWeapon = nullptr;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if (GetWorld()-&gt;LineTraceSingleByChannel(HitResult, TraceStart, TraceEnd, ECC_Visibility, QueryParams))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{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    if (AActor* HitActor = HitResult.GetActor())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    {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        if (UTP_PickUpComponent* PickUpComponent = HitActor-&gt;FindComponentByClass&lt;UTP_PickUpComponent&gt;())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        {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            if (PickUpComponent-&gt;IsPickupEnabled())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            {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                NewHighlightedWeapon = HitActor-&gt;FindComponentByClass&lt;UTP_WeaponComponent&gt;();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            }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        }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    }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}</w:t>
      </w:r>
    </w:p>
    <w:p>
      <w:pPr>
        <w:pStyle w:val="CodeBlock"/>
      </w:pPr>
      <w:r>
        <w:rPr>
          <w:rFonts w:ascii="Consolas" w:hAnsi="Consolas" w:eastAsia="Microsoft YaHei"/>
          <w:sz w:val="17"/>
        </w:rPr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SetFocusedWeaponComponent(NewHighlightedWeapon);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>}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项目</w:t>
            </w:r>
          </w:p>
        </w:tc>
        <w:tc>
          <w:tcPr>
            <w:tcW w:type="dxa" w:w="5112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记录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典型问题 1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编辑器视口中武器有白边，Play 后没有。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原因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运行时逻辑调用 SetMeshHighlight(false) 把蓝图默认的 Render CustomDepth Pass 关掉。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典型问题 2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准心命中日志正常，SetMeshHighlight(true) 日志也正常，但仍然没白边。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排查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最小材质测试：SceneTexture(CustomStencil) -&gt; Mask R -&gt; Multiply 100 -&gt; Emissive。若武器变白，说明 Stencil 通；若不变白，检查项目设置和目标 Mesh。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典型问题 3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准星射线打不到武器。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原因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WeaponMesh Collision Preset 是 NoCollision；需要 Query Only / Query and Physics，并且 Visibility = Block。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3. 武器数据、弹药、开火与换弹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项目</w:t>
            </w:r>
          </w:p>
        </w:tc>
        <w:tc>
          <w:tcPr>
            <w:tcW w:type="dxa" w:w="5112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记录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目标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 DataTable 管理武器显示名、子弹蓝图、伤害、自动开火、射速、弹匣容量、备弹、换弹时间。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数据结构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FMyFpsWeaponData : public FTableRowBase。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运行时读取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TP_WeaponComponent 持有 WeaponDataTable 和 WeaponDataRowName，BeginPlay/初始化时 FindRow 读取。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弹药概念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ClipSize 是弹匣最大容量；CurrentAmmoInClip 是当前弹匣剩余数量；CurrentReserveAmmo 是备弹。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开火逻辑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StartFire 负责输入入口和自动开火 Timer；Fire 负责真正发射一发子弹、扣弹药、播放声音动画。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3.1 DataTable 行结构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>USTRUCT(BlueprintType)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>struct FMyFpsWeaponData : public FTableRowBase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>{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GENERATED_BODY()</w:t>
      </w:r>
    </w:p>
    <w:p>
      <w:pPr>
        <w:pStyle w:val="CodeBlock"/>
      </w:pPr>
      <w:r>
        <w:rPr>
          <w:rFonts w:ascii="Consolas" w:hAnsi="Consolas" w:eastAsia="Microsoft YaHei"/>
          <w:sz w:val="17"/>
        </w:rPr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UPROPERTY(EditAnywhere, BlueprintReadOnly, Category="Weapon")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FText DisplayName = FText::FromString(TEXT("Weapon"));</w:t>
      </w:r>
    </w:p>
    <w:p>
      <w:pPr>
        <w:pStyle w:val="CodeBlock"/>
      </w:pPr>
      <w:r>
        <w:rPr>
          <w:rFonts w:ascii="Consolas" w:hAnsi="Consolas" w:eastAsia="Microsoft YaHei"/>
          <w:sz w:val="17"/>
        </w:rPr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UPROPERTY(EditAnywhere, BlueprintReadOnly, Category="Weapon")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TSubclassOf&lt;AMyFpsProjectile&gt; ProjectileClass;</w:t>
      </w:r>
    </w:p>
    <w:p>
      <w:pPr>
        <w:pStyle w:val="CodeBlock"/>
      </w:pPr>
      <w:r>
        <w:rPr>
          <w:rFonts w:ascii="Consolas" w:hAnsi="Consolas" w:eastAsia="Microsoft YaHei"/>
          <w:sz w:val="17"/>
        </w:rPr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UPROPERTY(EditAnywhere, BlueprintReadOnly, Category="Weapon")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float Damage = 20.0f;</w:t>
      </w:r>
    </w:p>
    <w:p>
      <w:pPr>
        <w:pStyle w:val="CodeBlock"/>
      </w:pPr>
      <w:r>
        <w:rPr>
          <w:rFonts w:ascii="Consolas" w:hAnsi="Consolas" w:eastAsia="Microsoft YaHei"/>
          <w:sz w:val="17"/>
        </w:rPr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UPROPERTY(EditAnywhere, BlueprintReadOnly, Category="Weapon")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bool bAutomaticFire = false;</w:t>
      </w:r>
    </w:p>
    <w:p>
      <w:pPr>
        <w:pStyle w:val="CodeBlock"/>
      </w:pPr>
      <w:r>
        <w:rPr>
          <w:rFonts w:ascii="Consolas" w:hAnsi="Consolas" w:eastAsia="Microsoft YaHei"/>
          <w:sz w:val="17"/>
        </w:rPr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UPROPERTY(EditAnywhere, BlueprintReadOnly, Category="Weapon")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float FireInterval = 0.1f;</w:t>
      </w:r>
    </w:p>
    <w:p>
      <w:pPr>
        <w:pStyle w:val="CodeBlock"/>
      </w:pPr>
      <w:r>
        <w:rPr>
          <w:rFonts w:ascii="Consolas" w:hAnsi="Consolas" w:eastAsia="Microsoft YaHei"/>
          <w:sz w:val="17"/>
        </w:rPr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UPROPERTY(EditAnywhere, BlueprintReadOnly, Category="Weapon|Ammo")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int32 ClipSize = 30;</w:t>
      </w:r>
    </w:p>
    <w:p>
      <w:pPr>
        <w:pStyle w:val="CodeBlock"/>
      </w:pPr>
      <w:r>
        <w:rPr>
          <w:rFonts w:ascii="Consolas" w:hAnsi="Consolas" w:eastAsia="Microsoft YaHei"/>
          <w:sz w:val="17"/>
        </w:rPr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UPROPERTY(EditAnywhere, BlueprintReadOnly, Category="Weapon|Ammo")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int32 MaxReserveAmmo = 120;</w:t>
      </w:r>
    </w:p>
    <w:p>
      <w:pPr>
        <w:pStyle w:val="CodeBlock"/>
      </w:pPr>
      <w:r>
        <w:rPr>
          <w:rFonts w:ascii="Consolas" w:hAnsi="Consolas" w:eastAsia="Microsoft YaHei"/>
          <w:sz w:val="17"/>
        </w:rPr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UPROPERTY(EditAnywhere, BlueprintReadOnly, Category="Weapon|Ammo")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float ReloadTime = 1.4f;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>};</w:t>
      </w:r>
    </w:p>
    <w:p>
      <w:pPr>
        <w:pStyle w:val="Heading2"/>
      </w:pPr>
      <w:r>
        <w:rPr>
          <w:rFonts w:ascii="Microsoft YaHei" w:hAnsi="Microsoft YaHei" w:eastAsia="Microsoft YaHei"/>
        </w:rPr>
        <w:t>3.2 StartFire 与 Fire 的分工</w:t>
      </w:r>
    </w:p>
    <w:p>
      <w:pPr>
        <w:pStyle w:val="ListBullet"/>
      </w:pPr>
      <w:r>
        <w:rPr>
          <w:rFonts w:ascii="Microsoft YaHei" w:hAnsi="Microsoft YaHei" w:eastAsia="Microsoft YaHei"/>
        </w:rPr>
        <w:t>StartFire：玩家按下开火键时进入；设置 bIsTriggerHeld；检查换弹和弹药；先 Fire 一枪；自动武器启动 Timer。</w:t>
      </w:r>
    </w:p>
    <w:p>
      <w:pPr>
        <w:pStyle w:val="ListBullet"/>
      </w:pPr>
      <w:r>
        <w:rPr>
          <w:rFonts w:ascii="Microsoft YaHei" w:hAnsi="Microsoft YaHei" w:eastAsia="Microsoft YaHei"/>
        </w:rPr>
        <w:t>Fire：真正打出一发；检查 CanFire；按 ProjectileClass SpawnActor；设置 Projectile 伤害；扣 CurrentAmmoInClip；播放音效和开火动画；没子弹则 StopFire 并 Reload。</w:t>
      </w:r>
    </w:p>
    <w:p>
      <w:pPr>
        <w:pStyle w:val="ListBullet"/>
      </w:pPr>
      <w:r>
        <w:rPr>
          <w:rFonts w:ascii="Microsoft YaHei" w:hAnsi="Microsoft YaHei" w:eastAsia="Microsoft YaHei"/>
        </w:rPr>
        <w:t>Timer 不是开枪的本质，它只是自动武器持续重复调用 Fire 的工具。</w:t>
      </w:r>
    </w:p>
    <w:p>
      <w:pPr>
        <w:pStyle w:val="Heading2"/>
      </w:pPr>
      <w:r>
        <w:rPr>
          <w:rFonts w:ascii="Microsoft YaHei" w:hAnsi="Microsoft YaHei" w:eastAsia="Microsoft YaHei"/>
        </w:rPr>
        <w:t>3.3 ReloadWeapon 与 FinishReload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>void UTP_WeaponComponent::ReloadWeapon()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>{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if (bIsReloading || CurrentAmmoInClip &gt;= ClipSize || CurrentReserveAmmo &lt;= 0)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{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    return;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}</w:t>
      </w:r>
    </w:p>
    <w:p>
      <w:pPr>
        <w:pStyle w:val="CodeBlock"/>
      </w:pPr>
      <w:r>
        <w:rPr>
          <w:rFonts w:ascii="Consolas" w:hAnsi="Consolas" w:eastAsia="Microsoft YaHei"/>
          <w:sz w:val="17"/>
        </w:rPr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StopFire();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bIsReloading = true;</w:t>
      </w:r>
    </w:p>
    <w:p>
      <w:pPr>
        <w:pStyle w:val="CodeBlock"/>
      </w:pPr>
      <w:r>
        <w:rPr>
          <w:rFonts w:ascii="Consolas" w:hAnsi="Consolas" w:eastAsia="Microsoft YaHei"/>
          <w:sz w:val="17"/>
        </w:rPr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GetWorld()-&gt;GetTimerManager().SetTimer(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    ReloadTimerHandle,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    this,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    &amp;UTP_WeaponComponent::FinishReload,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    ReloadTime,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    false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);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>}</w:t>
      </w:r>
    </w:p>
    <w:p>
      <w:pPr>
        <w:pStyle w:val="CodeBlock"/>
      </w:pPr>
      <w:r>
        <w:rPr>
          <w:rFonts w:ascii="Consolas" w:hAnsi="Consolas" w:eastAsia="Microsoft YaHei"/>
          <w:sz w:val="17"/>
        </w:rPr>
      </w:r>
    </w:p>
    <w:p>
      <w:pPr>
        <w:pStyle w:val="CodeBlock"/>
      </w:pPr>
      <w:r>
        <w:rPr>
          <w:rFonts w:ascii="Consolas" w:hAnsi="Consolas" w:eastAsia="Microsoft YaHei"/>
          <w:sz w:val="17"/>
        </w:rPr>
        <w:t>void UTP_WeaponComponent::FinishReload()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>{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const int32 AmmoNeeded = FMath::Max(0, ClipSize - CurrentAmmoInClip);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const int32 AmmoToLoad = FMath::Min(AmmoNeeded, CurrentReserveAmmo);</w:t>
      </w:r>
    </w:p>
    <w:p>
      <w:pPr>
        <w:pStyle w:val="CodeBlock"/>
      </w:pPr>
      <w:r>
        <w:rPr>
          <w:rFonts w:ascii="Consolas" w:hAnsi="Consolas" w:eastAsia="Microsoft YaHei"/>
          <w:sz w:val="17"/>
        </w:rPr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CurrentAmmoInClip += AmmoToLoad;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CurrentReserveAmmo -= AmmoToLoad;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bIsReloading = false;</w:t>
      </w:r>
    </w:p>
    <w:p>
      <w:pPr>
        <w:pStyle w:val="CodeBlock"/>
      </w:pPr>
      <w:r>
        <w:rPr>
          <w:rFonts w:ascii="Consolas" w:hAnsi="Consolas" w:eastAsia="Microsoft YaHei"/>
          <w:sz w:val="17"/>
        </w:rPr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if (bIsTriggerHeld &amp;&amp; bAutomaticFire &amp;&amp; HasAmmoInClip())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{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    StartFire();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}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>}</w:t>
      </w:r>
    </w:p>
    <w:p>
      <w:pPr>
        <w:pStyle w:val="Heading1"/>
      </w:pPr>
      <w:r>
        <w:rPr>
          <w:rFonts w:ascii="Microsoft YaHei" w:hAnsi="Microsoft YaHei" w:eastAsia="Microsoft YaHei"/>
        </w:rPr>
        <w:t>4. HUD、记分板、结果面板与 LAN 菜单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项目</w:t>
            </w:r>
          </w:p>
        </w:tc>
        <w:tc>
          <w:tcPr>
            <w:tcW w:type="dxa" w:w="5112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记录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HUD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血量、分数、弹药、拾取提示逐步接入 UMG。C++ 提供缓存字段和函数，Widget 蓝图负责外观。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弹药显示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TP_WeaponComponent 提供 GetCurrentAmmoInClip / GetCurrentReserveAmmo，Character 转发给 HUD，Widget 刷新 AmmoTextBlock。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结果面板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C++ 结果逻辑 + 蓝图外观。WBP_ResultPanel / WBP_MatchResultWidget 绑定 WinnerTextBlock、ReadyStatusTextBlock、ReadyButton。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LAN 菜单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Widget Blueprint WBP_LanMenu 继承 UMyFpsLanMenuWidget，控件名与 C++ BindWidget 对齐。GameInstance 持有 LanMenuWidgetClass。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经验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BindWidget 要求变量名和类型完全一致：TextBlock 不能绑定到 EditableTextBox。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4.1 结果面板创建与显示</w:t>
      </w:r>
    </w:p>
    <w:p>
      <w:pPr>
        <w:pStyle w:val="ListBullet"/>
      </w:pPr>
      <w:r>
        <w:rPr>
          <w:rFonts w:ascii="Microsoft YaHei" w:hAnsi="Microsoft YaHei" w:eastAsia="Microsoft YaHei"/>
        </w:rPr>
        <w:t>CreateMatchResultWidget 只负责创建并 AddToViewport，然后默认 Hidden。</w:t>
      </w:r>
    </w:p>
    <w:p>
      <w:pPr>
        <w:pStyle w:val="ListBullet"/>
      </w:pPr>
      <w:r>
        <w:rPr>
          <w:rFonts w:ascii="Microsoft YaHei" w:hAnsi="Microsoft YaHei" w:eastAsia="Microsoft YaHei"/>
        </w:rPr>
        <w:t>比赛结束时必须调用 ShowMatchResultWidget，设置 WinnerText、ReadyStatus，并 SetVisibility(Visible)。</w:t>
      </w:r>
    </w:p>
    <w:p>
      <w:pPr>
        <w:pStyle w:val="ListBullet"/>
      </w:pPr>
      <w:r>
        <w:rPr>
          <w:rFonts w:ascii="Microsoft YaHei" w:hAnsi="Microsoft YaHei" w:eastAsia="Microsoft YaHei"/>
        </w:rPr>
        <w:t>带按钮的结果面板需要设置 PlayerController 输入模式为 GameAndUI，并显示鼠标。</w:t>
      </w:r>
    </w:p>
    <w:p>
      <w:pPr>
        <w:pStyle w:val="ListBullet"/>
      </w:pPr>
      <w:r>
        <w:rPr>
          <w:rFonts w:ascii="Microsoft YaHei" w:hAnsi="Microsoft YaHei" w:eastAsia="Microsoft YaHei"/>
        </w:rPr>
        <w:t>长期更推荐放在 PlayerController 管理，因为 Character 会死亡/销毁/重生。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>MatchResultWidgetInstance = CreateWidget&lt;UMyFpsMatchResultWidget&gt;(PlayerController, MatchResultWidgetClass);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>MatchResultWidgetInstance-&gt;AddToViewport(50);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>MatchResultWidgetInstance-&gt;SetVisibility(ESlateVisibility::Hidden);</w:t>
      </w:r>
    </w:p>
    <w:p>
      <w:pPr>
        <w:pStyle w:val="CodeBlock"/>
      </w:pPr>
      <w:r>
        <w:rPr>
          <w:rFonts w:ascii="Consolas" w:hAnsi="Consolas" w:eastAsia="Microsoft YaHei"/>
          <w:sz w:val="17"/>
        </w:rPr>
      </w:r>
    </w:p>
    <w:p>
      <w:pPr>
        <w:pStyle w:val="CodeBlock"/>
      </w:pPr>
      <w:r>
        <w:rPr>
          <w:rFonts w:ascii="Consolas" w:hAnsi="Consolas" w:eastAsia="Microsoft YaHei"/>
          <w:sz w:val="17"/>
        </w:rPr>
        <w:t>// 比赛结束时：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>MatchResultWidgetInstance-&gt;SetWinnerText(WinnerText);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>MatchResultWidgetInstance-&gt;SetReadyStatusText(FText::FromString(TEXT("Waiting for players...")));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>MatchResultWidgetInstance-&gt;SetVisibility(ESlateVisibility::Visible);</w:t>
      </w:r>
    </w:p>
    <w:p>
      <w:pPr>
        <w:pStyle w:val="Heading2"/>
      </w:pPr>
      <w:r>
        <w:rPr>
          <w:rFonts w:ascii="Microsoft YaHei" w:hAnsi="Microsoft YaHei" w:eastAsia="Microsoft YaHei"/>
        </w:rPr>
        <w:t>4.2 GameInstance 与 LAN 菜单</w:t>
      </w:r>
    </w:p>
    <w:p>
      <w:pPr>
        <w:pStyle w:val="ListBullet"/>
      </w:pPr>
      <w:r>
        <w:rPr>
          <w:rFonts w:ascii="Microsoft YaHei" w:hAnsi="Microsoft YaHei" w:eastAsia="Microsoft YaHei"/>
        </w:rPr>
        <w:t>LAN 菜单属于跨地图、联机入口 UI，不适合放在 Character 中。</w:t>
      </w:r>
    </w:p>
    <w:p>
      <w:pPr>
        <w:pStyle w:val="ListBullet"/>
      </w:pPr>
      <w:r>
        <w:rPr>
          <w:rFonts w:ascii="Microsoft YaHei" w:hAnsi="Microsoft YaHei" w:eastAsia="Microsoft YaHei"/>
        </w:rPr>
        <w:t>C++ UMyFpsGameInstance 提供逻辑和 LanMenuWidgetClass 变量。</w:t>
      </w:r>
    </w:p>
    <w:p>
      <w:pPr>
        <w:pStyle w:val="ListBullet"/>
      </w:pPr>
      <w:r>
        <w:rPr>
          <w:rFonts w:ascii="Microsoft YaHei" w:hAnsi="Microsoft YaHei" w:eastAsia="Microsoft YaHei"/>
        </w:rPr>
        <w:t>创建 BP_MyFpsGameInstance 继承 MyFpsGameInstance，在其中配置 LanMenuWidgetClass = WBP_LanMenu。</w:t>
      </w:r>
    </w:p>
    <w:p>
      <w:pPr>
        <w:pStyle w:val="ListBullet"/>
      </w:pPr>
      <w:r>
        <w:rPr>
          <w:rFonts w:ascii="Microsoft YaHei" w:hAnsi="Microsoft YaHei" w:eastAsia="Microsoft YaHei"/>
        </w:rPr>
        <w:t>Project Settings -&gt; Maps &amp; Modes -&gt; Game Instance Class 改成 BP_MyFpsGameInstance，让项目运行时使用自定义 GameInstance。</w:t>
      </w:r>
    </w:p>
    <w:p>
      <w:pPr>
        <w:pStyle w:val="Heading1"/>
      </w:pPr>
      <w:r>
        <w:rPr>
          <w:rFonts w:ascii="Microsoft YaHei" w:hAnsi="Microsoft YaHei" w:eastAsia="Microsoft YaHei"/>
        </w:rPr>
        <w:t>5. 多人网络同步：RPC、复制变量、服务端权威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项目</w:t>
            </w:r>
          </w:p>
        </w:tc>
        <w:tc>
          <w:tcPr>
            <w:tcW w:type="dxa" w:w="5112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记录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核心原则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客户端负责输入，服务端负责结果，客户端负责显示。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RPC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UFUNCTION(Server, Reliable) 用于客户端请求服务端执行，如开火、停止开火、换弹、拾取、丢枪、复活。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属性复制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UPROPERTY(Replicated / ReplicatedUsing) 用于同步血量、弹药、分数、死亡状态、比赛结果等持续状态。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Actor 复制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武器、Projectile、角色等需要 bReplicates；移动物体可 SetReplicateMovement(true)。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GameMode / GameState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GameMode 只在服务端；GameState 服务端和客户端都有，适合同步比赛结果、胜者、时间等。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5.1 Server RPC 示例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>UFUNCTION(Server, Reliable)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>void ServerStartFire();</w:t>
      </w:r>
    </w:p>
    <w:p>
      <w:pPr>
        <w:pStyle w:val="CodeBlock"/>
      </w:pPr>
      <w:r>
        <w:rPr>
          <w:rFonts w:ascii="Consolas" w:hAnsi="Consolas" w:eastAsia="Microsoft YaHei"/>
          <w:sz w:val="17"/>
        </w:rPr>
      </w:r>
    </w:p>
    <w:p>
      <w:pPr>
        <w:pStyle w:val="CodeBlock"/>
      </w:pPr>
      <w:r>
        <w:rPr>
          <w:rFonts w:ascii="Consolas" w:hAnsi="Consolas" w:eastAsia="Microsoft YaHei"/>
          <w:sz w:val="17"/>
        </w:rPr>
        <w:t>void AMyFpsCharacter::StartFireInput()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>{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if (HasAuthority())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{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    DoStartFire();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}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else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{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    ServerStartFire();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}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>}</w:t>
      </w:r>
    </w:p>
    <w:p>
      <w:pPr>
        <w:pStyle w:val="CodeBlock"/>
      </w:pPr>
      <w:r>
        <w:rPr>
          <w:rFonts w:ascii="Consolas" w:hAnsi="Consolas" w:eastAsia="Microsoft YaHei"/>
          <w:sz w:val="17"/>
        </w:rPr>
      </w:r>
    </w:p>
    <w:p>
      <w:pPr>
        <w:pStyle w:val="CodeBlock"/>
      </w:pPr>
      <w:r>
        <w:rPr>
          <w:rFonts w:ascii="Consolas" w:hAnsi="Consolas" w:eastAsia="Microsoft YaHei"/>
          <w:sz w:val="17"/>
        </w:rPr>
        <w:t>void AMyFpsCharacter::ServerStartFire_Implementation()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>{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 xml:space="preserve">    DoStartFire();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>}</w:t>
      </w:r>
    </w:p>
    <w:p>
      <w:pPr>
        <w:pStyle w:val="ListBullet"/>
      </w:pPr>
      <w:r>
        <w:rPr>
          <w:rFonts w:ascii="Microsoft YaHei" w:hAnsi="Microsoft YaHei" w:eastAsia="Microsoft YaHei"/>
        </w:rPr>
        <w:t>UE 封装了 RPC 的序列化、发送、接收、反序列化和分发，不需要手写 TCP/UDP、TLV、粘包拆包。</w:t>
      </w:r>
    </w:p>
    <w:p>
      <w:pPr>
        <w:pStyle w:val="ListBullet"/>
      </w:pPr>
      <w:r>
        <w:rPr>
          <w:rFonts w:ascii="Microsoft YaHei" w:hAnsi="Microsoft YaHei" w:eastAsia="Microsoft YaHei"/>
        </w:rPr>
        <w:t>Reliable 适合捡枪、丢枪、换弹、准备、复活等关键低频事件；高频每帧数据不要乱用 Reliable。</w:t>
      </w:r>
    </w:p>
    <w:p>
      <w:pPr>
        <w:pStyle w:val="ListBullet"/>
      </w:pPr>
      <w:r>
        <w:rPr>
          <w:rFonts w:ascii="Microsoft YaHei" w:hAnsi="Microsoft YaHei" w:eastAsia="Microsoft YaHei"/>
        </w:rPr>
        <w:t>服务端 RPC 仍需要做合法性校验，例如距离、是否死亡、是否已有武器、是否有弹药。</w:t>
      </w:r>
    </w:p>
    <w:p>
      <w:pPr>
        <w:pStyle w:val="Heading2"/>
      </w:pPr>
      <w:r>
        <w:rPr>
          <w:rFonts w:ascii="Microsoft YaHei" w:hAnsi="Microsoft YaHei" w:eastAsia="Microsoft YaHei"/>
        </w:rPr>
        <w:t>5.2 RPC 与 Replicated 的分工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项目</w:t>
            </w:r>
          </w:p>
        </w:tc>
        <w:tc>
          <w:tcPr>
            <w:tcW w:type="dxa" w:w="5112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记录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动作请求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客户端按 E / G / 鼠标等输入 -&gt; Server RPC。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状态结果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服务端修改 Health / Ammo / Score / bIsDead -&gt; Replicated 同步给客户端。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客户端表现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OnRep_Health、OnRep_Ammo 等回调刷新 UI、播放受伤/死亡效果。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全体一次性表现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Multicast RPC 可用于开火音效、命中特效等所有客户端都要看到的事件。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6. 第三人称身体、动画蓝图与挂枪问题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项目</w:t>
            </w:r>
          </w:p>
        </w:tc>
        <w:tc>
          <w:tcPr>
            <w:tcW w:type="dxa" w:w="5112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记录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问题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联机后能看到另一个玩家捡起来的枪在空中，但看不到人。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原因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First Person 模板默认主要配置 Mesh1P 第一人称手臂；多人需要第三人称身体 Mesh，即 ACharacter 自带的 GetMesh()，中文显示为“网格体 CharacterMesh0”。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解决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给 CharacterMesh0 设置第三人称 Skeletal Mesh；Mesh1P 仅拥有者可见；CharacterMesh0 拥有者不可见但其他人可见。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动画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只设置 Skeletal Mesh 会出现 T-Pose / 固定姿势；还需 Animation Blueprint。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挂枪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多人里自己看的枪可挂 Mesh1P，别人看的枪应挂 CharacterMesh0 的右手 Socket。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6.1 Mesh1P 与 CharacterMesh0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项目</w:t>
            </w:r>
          </w:p>
        </w:tc>
        <w:tc>
          <w:tcPr>
            <w:tcW w:type="dxa" w:w="5112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记录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Mesh1P / CharacterMesh1P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第一人称手臂，只给本地玩家自己看。Only Owner See = true。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网格体 / CharacterMesh0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第三人称身体，即 C++ GetMesh()，给其他客户端看。Owner No See = true，Only Owner See = false。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TutorialTP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临时可用的人形 Skeletal Mesh，用于测试其他玩家可见。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AnimBP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若只有 Idle / Walk，可创建 ABP_TutorialTP，用 Speed 在 Idle 与 Walk 状态间切换。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6.2 最小第三人称 AnimBP</w:t>
      </w:r>
    </w:p>
    <w:p>
      <w:pPr>
        <w:pStyle w:val="ListBullet"/>
      </w:pPr>
      <w:r>
        <w:rPr>
          <w:rFonts w:ascii="Microsoft YaHei" w:hAnsi="Microsoft YaHei" w:eastAsia="Microsoft YaHei"/>
        </w:rPr>
        <w:t>创建 Animation Blueprint，Skeleton 选择 TutorialTP 对应骨骼。</w:t>
      </w:r>
    </w:p>
    <w:p>
      <w:pPr>
        <w:pStyle w:val="ListBullet"/>
      </w:pPr>
      <w:r>
        <w:rPr>
          <w:rFonts w:ascii="Microsoft YaHei" w:hAnsi="Microsoft YaHei" w:eastAsia="Microsoft YaHei"/>
        </w:rPr>
        <w:t>变量：Speed(float)。</w:t>
      </w:r>
    </w:p>
    <w:p>
      <w:pPr>
        <w:pStyle w:val="ListBullet"/>
      </w:pPr>
      <w:r>
        <w:rPr>
          <w:rFonts w:ascii="Microsoft YaHei" w:hAnsi="Microsoft YaHei" w:eastAsia="Microsoft YaHei"/>
        </w:rPr>
        <w:t>Event Blueprint Update Animation：Try Get Pawn Owner -&gt; Get Velocity -&gt; Vector Length -&gt; Set Speed。</w:t>
      </w:r>
    </w:p>
    <w:p>
      <w:pPr>
        <w:pStyle w:val="ListBullet"/>
      </w:pPr>
      <w:r>
        <w:rPr>
          <w:rFonts w:ascii="Microsoft YaHei" w:hAnsi="Microsoft YaHei" w:eastAsia="Microsoft YaHei"/>
        </w:rPr>
        <w:t>AnimGraph：State Machine Locomotion，包含 Idle 和 Walk。</w:t>
      </w:r>
    </w:p>
    <w:p>
      <w:pPr>
        <w:pStyle w:val="ListBullet"/>
      </w:pPr>
      <w:r>
        <w:rPr>
          <w:rFonts w:ascii="Microsoft YaHei" w:hAnsi="Microsoft YaHei" w:eastAsia="Microsoft YaHei"/>
        </w:rPr>
        <w:t>转换条件：Idle -&gt; Walk：Speed &gt; 10；Walk -&gt; Idle：Speed &lt;= 10。</w:t>
      </w:r>
    </w:p>
    <w:p>
      <w:pPr>
        <w:pStyle w:val="Heading2"/>
      </w:pPr>
      <w:r>
        <w:rPr>
          <w:rFonts w:ascii="Microsoft YaHei" w:hAnsi="Microsoft YaHei" w:eastAsia="Microsoft YaHei"/>
        </w:rPr>
        <w:t>6.3 枪在脚上/空中问题</w:t>
      </w:r>
    </w:p>
    <w:p>
      <w:pPr>
        <w:pStyle w:val="ListBullet"/>
      </w:pPr>
      <w:r>
        <w:rPr>
          <w:rFonts w:ascii="Microsoft YaHei" w:hAnsi="Microsoft YaHei" w:eastAsia="Microsoft YaHei"/>
        </w:rPr>
        <w:t>如果武器只 Attach 到 Mesh1P，其他客户端看到的位置可能错误。</w:t>
      </w:r>
    </w:p>
    <w:p>
      <w:pPr>
        <w:pStyle w:val="ListBullet"/>
      </w:pPr>
      <w:r>
        <w:rPr>
          <w:rFonts w:ascii="Microsoft YaHei" w:hAnsi="Microsoft YaHei" w:eastAsia="Microsoft YaHei"/>
        </w:rPr>
        <w:t>需要给第三人称身体右手骨骼加 WeaponSocket，并让第三人称表现挂到 GetMesh()-&gt;WeaponSocket。</w:t>
      </w:r>
    </w:p>
    <w:p>
      <w:pPr>
        <w:pStyle w:val="ListBullet"/>
      </w:pPr>
      <w:r>
        <w:rPr>
          <w:rFonts w:ascii="Microsoft YaHei" w:hAnsi="Microsoft YaHei" w:eastAsia="Microsoft YaHei"/>
        </w:rPr>
        <w:t>多次拾取前要处理已有武器：禁止重复捡，或先丢旧枪。</w:t>
      </w:r>
    </w:p>
    <w:p>
      <w:pPr>
        <w:pStyle w:val="ListBullet"/>
      </w:pPr>
      <w:r>
        <w:rPr>
          <w:rFonts w:ascii="Microsoft YaHei" w:hAnsi="Microsoft YaHei" w:eastAsia="Microsoft YaHei"/>
        </w:rPr>
        <w:t>Attach 前关闭物理和碰撞；Drop 时 Detach 后恢复物理和碰撞。</w:t>
      </w:r>
    </w:p>
    <w:p>
      <w:pPr>
        <w:pStyle w:val="Heading1"/>
      </w:pPr>
      <w:r>
        <w:rPr>
          <w:rFonts w:ascii="Microsoft YaHei" w:hAnsi="Microsoft YaHei" w:eastAsia="Microsoft YaHei"/>
        </w:rPr>
        <w:t>7. 导入模型资产后的物理、碰撞与 Physics Asset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项目</w:t>
            </w:r>
          </w:p>
        </w:tc>
        <w:tc>
          <w:tcPr>
            <w:tcW w:type="dxa" w:w="5112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记录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问题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换了新 Rifle Mesh 后，丢枪又浮在空中。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原因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新武器是 Skeletal Mesh，但 Rifle 资源本身 Physics Asset = None，Physics Size = 0B。骨骼网格体没有 Physics Asset 时无法正常模拟物理掉落。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解决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右键 Rifle -&gt; Create -&gt; Physics Asset，生成并绑定 PHYS_Rifle / Rifle_PhysicsAsset。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Static Mesh 区别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Static Mesh 需要 Simple Collision；Skeletal Mesh 需要 Physics Asset。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代码要求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DropWeapon 时开启 QueryAndPhysics、PhysicsActor、EnableGravity、SetSimulatePhysics(true)、WakeAllRigidBodies。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7.1 丢枪落地需要满足的链路</w:t>
      </w:r>
    </w:p>
    <w:p>
      <w:pPr>
        <w:pStyle w:val="ListBullet"/>
      </w:pPr>
      <w:r>
        <w:rPr>
          <w:rFonts w:ascii="Microsoft YaHei" w:hAnsi="Microsoft YaHei" w:eastAsia="Microsoft YaHei"/>
        </w:rPr>
        <w:t>WeaponActor DetachFromActor，保持世界位置。</w:t>
      </w:r>
    </w:p>
    <w:p>
      <w:pPr>
        <w:pStyle w:val="ListBullet"/>
      </w:pPr>
      <w:r>
        <w:rPr>
          <w:rFonts w:ascii="Microsoft YaHei" w:hAnsi="Microsoft YaHei" w:eastAsia="Microsoft YaHei"/>
        </w:rPr>
        <w:t>WeaponMesh Mobility = Movable。</w:t>
      </w:r>
    </w:p>
    <w:p>
      <w:pPr>
        <w:pStyle w:val="ListBullet"/>
      </w:pPr>
      <w:r>
        <w:rPr>
          <w:rFonts w:ascii="Microsoft YaHei" w:hAnsi="Microsoft YaHei" w:eastAsia="Microsoft YaHei"/>
        </w:rPr>
        <w:t>Collision Enabled = Query and Physics。</w:t>
      </w:r>
    </w:p>
    <w:p>
      <w:pPr>
        <w:pStyle w:val="ListBullet"/>
      </w:pPr>
      <w:r>
        <w:rPr>
          <w:rFonts w:ascii="Microsoft YaHei" w:hAnsi="Microsoft YaHei" w:eastAsia="Microsoft YaHei"/>
        </w:rPr>
        <w:t>Collision Profile = PhysicsActor 或自定义阻挡 WorldStatic。</w:t>
      </w:r>
    </w:p>
    <w:p>
      <w:pPr>
        <w:pStyle w:val="ListBullet"/>
      </w:pPr>
      <w:r>
        <w:rPr>
          <w:rFonts w:ascii="Microsoft YaHei" w:hAnsi="Microsoft YaHei" w:eastAsia="Microsoft YaHei"/>
        </w:rPr>
        <w:t>Simulate Physics = true。</w:t>
      </w:r>
    </w:p>
    <w:p>
      <w:pPr>
        <w:pStyle w:val="ListBullet"/>
      </w:pPr>
      <w:r>
        <w:rPr>
          <w:rFonts w:ascii="Microsoft YaHei" w:hAnsi="Microsoft YaHei" w:eastAsia="Microsoft YaHei"/>
        </w:rPr>
        <w:t>Enable Gravity = true。</w:t>
      </w:r>
    </w:p>
    <w:p>
      <w:pPr>
        <w:pStyle w:val="ListBullet"/>
      </w:pPr>
      <w:r>
        <w:rPr>
          <w:rFonts w:ascii="Microsoft YaHei" w:hAnsi="Microsoft YaHei" w:eastAsia="Microsoft YaHei"/>
        </w:rPr>
        <w:t>Skeletal Mesh 有有效 Physics Asset。</w:t>
      </w:r>
    </w:p>
    <w:p>
      <w:pPr>
        <w:pStyle w:val="ListBullet"/>
      </w:pPr>
      <w:r>
        <w:rPr>
          <w:rFonts w:ascii="Microsoft YaHei" w:hAnsi="Microsoft YaHei" w:eastAsia="Microsoft YaHei"/>
        </w:rPr>
        <w:t>地面本身有碰撞。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>PrimitiveComponent-&gt;SetCollisionEnabled(ECollisionEnabled::QueryAndPhysics);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>PrimitiveComponent-&gt;SetCollisionProfileName(TEXT("PhysicsActor"));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>PrimitiveComponent-&gt;SetEnableGravity(true);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>PrimitiveComponent-&gt;SetSimulatePhysics(true);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>PrimitiveComponent-&gt;WakeAllRigidBodies();</w:t>
      </w:r>
    </w:p>
    <w:p>
      <w:pPr>
        <w:pStyle w:val="Heading2"/>
      </w:pPr>
      <w:r>
        <w:rPr>
          <w:rFonts w:ascii="Microsoft YaHei" w:hAnsi="Microsoft YaHei" w:eastAsia="Microsoft YaHei"/>
        </w:rPr>
        <w:t>7.2 Skeletal Mesh 与 Static Mesh 替换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项目</w:t>
            </w:r>
          </w:p>
        </w:tc>
        <w:tc>
          <w:tcPr>
            <w:tcW w:type="dxa" w:w="5112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记录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SkeletalMeshComponent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只能选择 Skeletal Mesh，例如 SK_FPGun、Rifle。不能选择 Static Mesh。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Rifle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骨骼网格体，是真正显示的枪模型。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Rifle_Skeleton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骨架资源，不是模型本体，不能作为 WeaponMesh 显示。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Static Mesh 武器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若资源是 SM_Weapon，需要新建 StaticMeshComponent，或把 C++ 统一改用 UMeshComponent / UPrimitiveComponent 处理。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8. AI 导航、NavMesh 与地形连接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项目</w:t>
            </w:r>
          </w:p>
        </w:tc>
        <w:tc>
          <w:tcPr>
            <w:tcW w:type="dxa" w:w="5112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记录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NavMeshBoundsVolume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在放置 Actor 面板中搜索 NavMeshBoundsVolume / 导航网格体边界体积，拖入地图并覆盖 AI 活动区域。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显示 NavMesh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 P，绿色区域表示 AI 可走。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坡道只生成一部分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可能是 Agent Max Slope / Agent Max Step Height 太小，或体积未覆盖、地面碰撞异常。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高台下不来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垂直落差默认不连通，推荐加坡道/楼梯，或使用 Nav Link Proxy / 导航链接代理做单向跳下。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地形修改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FirstPersonMap 主要由 Static Mesh 方块和 Ramp 组成，改地形本质是移动/复制/缩放这些 Mesh。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8.1 Nav Link Proxy 使用场景</w:t>
      </w:r>
    </w:p>
    <w:p>
      <w:pPr>
        <w:pStyle w:val="ListBullet"/>
      </w:pPr>
      <w:r>
        <w:rPr>
          <w:rFonts w:ascii="Microsoft YaHei" w:hAnsi="Microsoft YaHei" w:eastAsia="Microsoft YaHei"/>
        </w:rPr>
        <w:t>上下两个绿色 NavMesh 区域都存在，但中间垂直落差，没有连续可走面。</w:t>
      </w:r>
    </w:p>
    <w:p>
      <w:pPr>
        <w:pStyle w:val="ListBullet"/>
      </w:pPr>
      <w:r>
        <w:rPr>
          <w:rFonts w:ascii="Microsoft YaHei" w:hAnsi="Microsoft YaHei" w:eastAsia="Microsoft YaHei"/>
        </w:rPr>
        <w:t>加 Nav Link Proxy，把一个端点放在上层平台边缘，另一个端点放在下层地面。</w:t>
      </w:r>
    </w:p>
    <w:p>
      <w:pPr>
        <w:pStyle w:val="ListBullet"/>
      </w:pPr>
      <w:r>
        <w:rPr>
          <w:rFonts w:ascii="Microsoft YaHei" w:hAnsi="Microsoft YaHei" w:eastAsia="Microsoft YaHei"/>
        </w:rPr>
        <w:t>只允许从上跳下时，把方向设置成单向。</w:t>
      </w:r>
    </w:p>
    <w:p>
      <w:pPr>
        <w:pStyle w:val="ListBullet"/>
      </w:pPr>
      <w:r>
        <w:rPr>
          <w:rFonts w:ascii="Microsoft YaHei" w:hAnsi="Microsoft YaHei" w:eastAsia="Microsoft YaHei"/>
        </w:rPr>
        <w:t>普通追人 AI 更推荐加坡道或楼梯，稳定性更高。</w:t>
      </w:r>
    </w:p>
    <w:p>
      <w:pPr>
        <w:pStyle w:val="Heading1"/>
      </w:pPr>
      <w:r>
        <w:rPr>
          <w:rFonts w:ascii="Microsoft YaHei" w:hAnsi="Microsoft YaHei" w:eastAsia="Microsoft YaHei"/>
        </w:rPr>
        <w:t>9. UE 概念补充：API、Plugin、委托、渲染管线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项目</w:t>
            </w:r>
          </w:p>
        </w:tc>
        <w:tc>
          <w:tcPr>
            <w:tcW w:type="dxa" w:w="5112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记录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UE API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UFUNCTION、UPROPERTY、AActor、UActorComponent、UDataTable、UUserWidget 等都是 UE 框架提供的类/宏/接口。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Plugin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插件是 UE 的功能扩展包，可以包含 C++ 模块、蓝图节点、编辑器工具、运行时功能、资源等。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委托 Broadcast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OnPickUp.Broadcast(Character) 类似事件广播，会调用所有 AddDynamic 绑定到 OnPickUp 的函数。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DataTable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UE 内部表格资源，可由 CSV/Excel 编辑后导入。程序定义结构和读取逻辑，策划/开发者填具体数值。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渲染管线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白边高亮跨越游戏逻辑、渲染标记、CustomStencil Pass 和 Post Process 后处理阶段。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9.1 Broadcast 用法</w:t>
      </w:r>
    </w:p>
    <w:p>
      <w:pPr>
        <w:pStyle w:val="ListBullet"/>
      </w:pPr>
      <w:r>
        <w:rPr>
          <w:rFonts w:ascii="Microsoft YaHei" w:hAnsi="Microsoft YaHei" w:eastAsia="Microsoft YaHei"/>
        </w:rPr>
        <w:t>Broadcast 是 UE 委托/事件分发器的触发方式。</w:t>
      </w:r>
    </w:p>
    <w:p>
      <w:pPr>
        <w:pStyle w:val="ListBullet"/>
      </w:pPr>
      <w:r>
        <w:rPr>
          <w:rFonts w:ascii="Microsoft YaHei" w:hAnsi="Microsoft YaHei" w:eastAsia="Microsoft YaHei"/>
        </w:rPr>
        <w:t>AddDynamic 用于订阅事件，Broadcast 触发后会调用所有绑定函数。</w:t>
      </w:r>
    </w:p>
    <w:p>
      <w:pPr>
        <w:pStyle w:val="ListBullet"/>
      </w:pPr>
      <w:r>
        <w:rPr>
          <w:rFonts w:ascii="Microsoft YaHei" w:hAnsi="Microsoft YaHei" w:eastAsia="Microsoft YaHei"/>
        </w:rPr>
        <w:t>在拾取系统中，TP_PickUpComponent 不直接知道武器如何 Attach，只广播 OnPickUp；TP_WeaponComponent 绑定 AttachWeapon 来响应。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>// 绑定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>PickUpComponent-&gt;OnPickUp.AddDynamic(this, &amp;UTP_WeaponComponent::AttachWeapon);</w:t>
      </w:r>
    </w:p>
    <w:p>
      <w:pPr>
        <w:pStyle w:val="CodeBlock"/>
      </w:pPr>
      <w:r>
        <w:rPr>
          <w:rFonts w:ascii="Consolas" w:hAnsi="Consolas" w:eastAsia="Microsoft YaHei"/>
          <w:sz w:val="17"/>
        </w:rPr>
      </w:r>
    </w:p>
    <w:p>
      <w:pPr>
        <w:pStyle w:val="CodeBlock"/>
      </w:pPr>
      <w:r>
        <w:rPr>
          <w:rFonts w:ascii="Consolas" w:hAnsi="Consolas" w:eastAsia="Microsoft YaHei"/>
          <w:sz w:val="17"/>
        </w:rPr>
        <w:t>// 触发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>OnPickUp.Broadcast(Character);</w:t>
      </w:r>
    </w:p>
    <w:p>
      <w:pPr>
        <w:pStyle w:val="Heading2"/>
      </w:pPr>
      <w:r>
        <w:rPr>
          <w:rFonts w:ascii="Microsoft YaHei" w:hAnsi="Microsoft YaHei" w:eastAsia="Microsoft YaHei"/>
        </w:rPr>
        <w:t>9.2 白边功能对应渲染管线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项目</w:t>
            </w:r>
          </w:p>
        </w:tc>
        <w:tc>
          <w:tcPr>
            <w:tcW w:type="dxa" w:w="5112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记录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LineTraceSingleByChannel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游戏逻辑 / 碰撞查询：判断准星指向谁。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SetRenderCustomDepth(true)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渲染准备：让目标 Mesh 写入 CustomDepth。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SetCustomDepthStencilValue(1)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模板标记：把目标像素标成 Stencil=1。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SceneTexture(CustomStencil)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后处理读取：读取哪些像素属于被标记物体。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四方向采样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后处理材质：检测边缘。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PostProcessInput0 + Outline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后处理合成：在原画面上叠加白边。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AddToViewport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UMG/UI 层：HUD、菜单、结果面板叠加到屏幕，不属于白边的后处理流程。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10. 后续待完善清单</w:t>
      </w:r>
    </w:p>
    <w:p>
      <w:pPr>
        <w:pStyle w:val="ListBullet"/>
      </w:pPr>
      <w:r>
        <w:rPr>
          <w:rFonts w:ascii="Microsoft YaHei" w:hAnsi="Microsoft YaHei" w:eastAsia="Microsoft YaHei"/>
        </w:rPr>
        <w:t>多人开火：服务端生成 Projectile，客户端显示预测和音效，弹药 ReplicatedUsing 更新 HUD。</w:t>
      </w:r>
    </w:p>
    <w:p>
      <w:pPr>
        <w:pStyle w:val="ListBullet"/>
      </w:pPr>
      <w:r>
        <w:rPr>
          <w:rFonts w:ascii="Microsoft YaHei" w:hAnsi="Microsoft YaHei" w:eastAsia="Microsoft YaHei"/>
        </w:rPr>
        <w:t>拾取/丢枪多人同步：服务端权威 Attach/Detach，武器 Actor 复制，处理所有客户端可见位置。</w:t>
      </w:r>
    </w:p>
    <w:p>
      <w:pPr>
        <w:pStyle w:val="ListBullet"/>
      </w:pPr>
      <w:r>
        <w:rPr>
          <w:rFonts w:ascii="Microsoft YaHei" w:hAnsi="Microsoft YaHei" w:eastAsia="Microsoft YaHei"/>
        </w:rPr>
        <w:t>第三人称持枪：给 CharacterMesh0 添加 WeaponSocket，区分第一人称枪和第三人称枪。</w:t>
      </w:r>
    </w:p>
    <w:p>
      <w:pPr>
        <w:pStyle w:val="ListBullet"/>
      </w:pPr>
      <w:r>
        <w:rPr>
          <w:rFonts w:ascii="Microsoft YaHei" w:hAnsi="Microsoft YaHei" w:eastAsia="Microsoft YaHei"/>
        </w:rPr>
        <w:t>第三人称动画：完善 Idle / Walk / Run / Jump / Fire / Reload / Death 状态机。</w:t>
      </w:r>
    </w:p>
    <w:p>
      <w:pPr>
        <w:pStyle w:val="ListBullet"/>
      </w:pPr>
      <w:r>
        <w:rPr>
          <w:rFonts w:ascii="Microsoft YaHei" w:hAnsi="Microsoft YaHei" w:eastAsia="Microsoft YaHei"/>
        </w:rPr>
        <w:t>模型资产接入：每个新武器检查 Skeletal/Static 类型、Collision、Physics Asset、材质、Socket、缩放和朝向。</w:t>
      </w:r>
    </w:p>
    <w:p>
      <w:pPr>
        <w:pStyle w:val="ListBullet"/>
      </w:pPr>
      <w:r>
        <w:rPr>
          <w:rFonts w:ascii="Microsoft YaHei" w:hAnsi="Microsoft YaHei" w:eastAsia="Microsoft YaHei"/>
        </w:rPr>
        <w:t>结果面板：GameMode 判定胜负，GameState 同步 Winner，Client 显示结果 UI，Ready 后重开。</w:t>
      </w:r>
    </w:p>
    <w:p>
      <w:pPr>
        <w:pStyle w:val="ListBullet"/>
      </w:pPr>
      <w:r>
        <w:rPr>
          <w:rFonts w:ascii="Microsoft YaHei" w:hAnsi="Microsoft YaHei" w:eastAsia="Microsoft YaHei"/>
        </w:rPr>
        <w:t>渲染学习线：继续系统学习 Material、Lighting、Shadow、PostProcess、Niagara、Shader。</w:t>
      </w:r>
    </w:p>
    <w:p>
      <w:pPr>
        <w:pStyle w:val="ListBullet"/>
      </w:pPr>
      <w:r>
        <w:rPr>
          <w:rFonts w:ascii="Microsoft YaHei" w:hAnsi="Microsoft YaHei" w:eastAsia="Microsoft YaHei"/>
        </w:rPr>
        <w:t>文档沉淀：每解决一个模型、武器、动画、蓝图或多人同步问题，继续追加到本文档。</w:t>
      </w:r>
    </w:p>
    <w:p>
      <w:pPr>
        <w:pStyle w:val="Heading1"/>
      </w:pPr>
      <w:r>
        <w:rPr>
          <w:rFonts w:ascii="Microsoft YaHei" w:hAnsi="Microsoft YaHei" w:eastAsia="Microsoft YaHei"/>
        </w:rPr>
        <w:t>附录：常用术语速查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项目</w:t>
            </w:r>
          </w:p>
        </w:tc>
        <w:tc>
          <w:tcPr>
            <w:tcW w:type="dxa" w:w="5112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记录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Mesh1P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第一人称手臂 Mesh，只给本地玩家自己看。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CharacterMesh0 / GetMesh()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ACharacter 自带的第三人称身体 Mesh，给其他玩家看。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CustomDepth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自定义深度缓冲，记录被标记物体的深度。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CustomStencil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自定义模板缓冲，记录被标记物体的编号值。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PostProcessInput0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后处理材质中读取的原始场景画面。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Physics Asset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Skeletal Mesh 的物理碰撞资产，骨骼网格体物理模拟必需。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Server RPC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客户端请求服务端执行的 UE 远程函数调用。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Replicated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服务端变量状态自动同步到客户端。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OnRep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客户端收到复制变量变化后的回调。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NavMesh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 可行走区域的导航网格。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sz w:val="16"/>
      </w:rPr>
      <w:t>可继续补充：模型 / 武器 / 动画 / 蓝图 / 多人同步 / 渲染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sz w:val="16"/>
      </w:rPr>
      <w:t>UE5 FPS Demo 技术记录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0" w:after="0"/>
      <w:ind w:left="259"/>
      <w:shd w:fill="F4F6F8"/>
    </w:pPr>
    <w:rPr>
      <w:rFonts w:ascii="Consolas" w:hAnsi="Consolas" w:eastAsia="Microsoft YaHei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